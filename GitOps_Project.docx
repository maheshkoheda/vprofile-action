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00942" w14:textId="77777777" w:rsidR="00E82B10" w:rsidRPr="00E82B10" w:rsidRDefault="00E82B10" w:rsidP="00E82B10">
      <w:pPr>
        <w:rPr>
          <w:b/>
          <w:bCs/>
          <w:lang w:val="en-IN"/>
        </w:rPr>
      </w:pPr>
      <w:proofErr w:type="spellStart"/>
      <w:r w:rsidRPr="00E82B10">
        <w:rPr>
          <w:b/>
          <w:bCs/>
          <w:lang w:val="en-IN"/>
        </w:rPr>
        <w:t>GitOps</w:t>
      </w:r>
      <w:proofErr w:type="spellEnd"/>
      <w:r w:rsidRPr="00E82B10">
        <w:rPr>
          <w:b/>
          <w:bCs/>
          <w:lang w:val="en-IN"/>
        </w:rPr>
        <w:t xml:space="preserve"> Project: Infrastructure and Application Deployment using GitHub Actions</w:t>
      </w:r>
    </w:p>
    <w:p w14:paraId="5FEFE37E" w14:textId="77777777" w:rsidR="00E82B10" w:rsidRPr="00E82B10" w:rsidRDefault="00E82B10" w:rsidP="00E82B10">
      <w:pPr>
        <w:rPr>
          <w:b/>
          <w:bCs/>
          <w:lang w:val="en-IN"/>
        </w:rPr>
      </w:pPr>
      <w:r w:rsidRPr="00E82B10">
        <w:rPr>
          <w:b/>
          <w:bCs/>
          <w:lang w:val="en-IN"/>
        </w:rPr>
        <w:t>Overview</w:t>
      </w:r>
    </w:p>
    <w:p w14:paraId="10F753A9" w14:textId="77777777" w:rsidR="00E82B10" w:rsidRPr="00E82B10" w:rsidRDefault="00E82B10" w:rsidP="00E82B10">
      <w:pPr>
        <w:rPr>
          <w:lang w:val="en-IN"/>
        </w:rPr>
      </w:pPr>
      <w:r w:rsidRPr="00E82B10">
        <w:rPr>
          <w:lang w:val="en-IN"/>
        </w:rPr>
        <w:t xml:space="preserve">This project implements a </w:t>
      </w:r>
      <w:proofErr w:type="spellStart"/>
      <w:r w:rsidRPr="00E82B10">
        <w:rPr>
          <w:lang w:val="en-IN"/>
        </w:rPr>
        <w:t>GitOps</w:t>
      </w:r>
      <w:proofErr w:type="spellEnd"/>
      <w:r w:rsidRPr="00E82B10">
        <w:rPr>
          <w:lang w:val="en-IN"/>
        </w:rPr>
        <w:t xml:space="preserve"> workflow using GitHub and GitHub Actions for infrastructure provisioning and application deployment. It consists of two repositories:</w:t>
      </w:r>
    </w:p>
    <w:p w14:paraId="7B5129AC" w14:textId="77777777" w:rsidR="00E82B10" w:rsidRPr="00E82B10" w:rsidRDefault="00E82B10" w:rsidP="00E82B10">
      <w:pPr>
        <w:numPr>
          <w:ilvl w:val="0"/>
          <w:numId w:val="10"/>
        </w:numPr>
        <w:rPr>
          <w:lang w:val="en-IN"/>
        </w:rPr>
      </w:pPr>
      <w:proofErr w:type="spellStart"/>
      <w:r w:rsidRPr="00E82B10">
        <w:rPr>
          <w:b/>
          <w:bCs/>
          <w:lang w:val="en-IN"/>
        </w:rPr>
        <w:t>IaC</w:t>
      </w:r>
      <w:proofErr w:type="spellEnd"/>
      <w:r w:rsidRPr="00E82B10">
        <w:rPr>
          <w:b/>
          <w:bCs/>
          <w:lang w:val="en-IN"/>
        </w:rPr>
        <w:t xml:space="preserve"> Repository</w:t>
      </w:r>
      <w:r w:rsidRPr="00E82B10">
        <w:rPr>
          <w:lang w:val="en-IN"/>
        </w:rPr>
        <w:t>: Manages infrastructure as code using Terraform.</w:t>
      </w:r>
    </w:p>
    <w:p w14:paraId="73B89CEC" w14:textId="77777777" w:rsidR="00E82B10" w:rsidRPr="00E82B10" w:rsidRDefault="00E82B10" w:rsidP="00E82B10">
      <w:pPr>
        <w:numPr>
          <w:ilvl w:val="0"/>
          <w:numId w:val="10"/>
        </w:numPr>
        <w:rPr>
          <w:lang w:val="en-IN"/>
        </w:rPr>
      </w:pPr>
      <w:r w:rsidRPr="00E82B10">
        <w:rPr>
          <w:b/>
          <w:bCs/>
          <w:lang w:val="en-IN"/>
        </w:rPr>
        <w:t>Application Repository</w:t>
      </w:r>
      <w:r w:rsidRPr="00E82B10">
        <w:rPr>
          <w:lang w:val="en-IN"/>
        </w:rPr>
        <w:t>: Handles CI/CD pipeline for a Java-based application.</w:t>
      </w:r>
    </w:p>
    <w:p w14:paraId="0C690A3D" w14:textId="77777777" w:rsidR="00E82B10" w:rsidRPr="00E82B10" w:rsidRDefault="00E82B10" w:rsidP="00E82B10">
      <w:pPr>
        <w:rPr>
          <w:b/>
          <w:bCs/>
          <w:lang w:val="en-IN"/>
        </w:rPr>
      </w:pPr>
      <w:r w:rsidRPr="00E82B10">
        <w:rPr>
          <w:b/>
          <w:bCs/>
          <w:lang w:val="en-IN"/>
        </w:rPr>
        <w:t>Architecture Diagram</w:t>
      </w:r>
    </w:p>
    <w:p w14:paraId="34BA8D6B" w14:textId="7A05A876" w:rsidR="00E82B10" w:rsidRPr="00E82B10" w:rsidRDefault="00E82B10" w:rsidP="00E82B10">
      <w:pPr>
        <w:rPr>
          <w:lang w:val="en-IN"/>
        </w:rPr>
      </w:pPr>
      <w:r w:rsidRPr="00E82B10">
        <w:rPr>
          <w:lang w:val="en-IN"/>
        </w:rPr>
        <mc:AlternateContent>
          <mc:Choice Requires="wps">
            <w:drawing>
              <wp:inline distT="0" distB="0" distL="0" distR="0" wp14:anchorId="6096EFF2" wp14:editId="3632CE1A">
                <wp:extent cx="304800" cy="304800"/>
                <wp:effectExtent l="0" t="0" r="0" b="0"/>
                <wp:docPr id="1116103293" name="Rectangle 2" descr="GitOps Archite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19ACE0" id="Rectangle 2" o:spid="_x0000_s1026" alt="GitOps Architectu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A1FBDC" wp14:editId="7BC0F722">
            <wp:extent cx="5486400" cy="3384550"/>
            <wp:effectExtent l="0" t="0" r="0" b="6350"/>
            <wp:docPr id="1365677855" name="Picture 3" descr="A diagram of a software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77855" name="Picture 3" descr="A diagram of a software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11BE" w14:textId="77777777" w:rsidR="00E82B10" w:rsidRPr="00E82B10" w:rsidRDefault="00E82B10" w:rsidP="00E82B10">
      <w:pPr>
        <w:rPr>
          <w:b/>
          <w:bCs/>
          <w:lang w:val="en-IN"/>
        </w:rPr>
      </w:pPr>
      <w:r w:rsidRPr="00E82B10">
        <w:rPr>
          <w:b/>
          <w:bCs/>
          <w:lang w:val="en-IN"/>
        </w:rPr>
        <w:t>Repository Structure</w:t>
      </w:r>
    </w:p>
    <w:p w14:paraId="104597FE" w14:textId="77777777" w:rsidR="00E82B10" w:rsidRPr="00E82B10" w:rsidRDefault="00E82B10" w:rsidP="00E82B10">
      <w:pPr>
        <w:rPr>
          <w:b/>
          <w:bCs/>
          <w:lang w:val="en-IN"/>
        </w:rPr>
      </w:pPr>
      <w:r w:rsidRPr="00E82B10">
        <w:rPr>
          <w:b/>
          <w:bCs/>
          <w:lang w:val="en-IN"/>
        </w:rPr>
        <w:t>1. Infrastructure as Code (</w:t>
      </w:r>
      <w:proofErr w:type="spellStart"/>
      <w:r w:rsidRPr="00E82B10">
        <w:rPr>
          <w:b/>
          <w:bCs/>
          <w:lang w:val="en-IN"/>
        </w:rPr>
        <w:t>IaC</w:t>
      </w:r>
      <w:proofErr w:type="spellEnd"/>
      <w:r w:rsidRPr="00E82B10">
        <w:rPr>
          <w:b/>
          <w:bCs/>
          <w:lang w:val="en-IN"/>
        </w:rPr>
        <w:t>) Repository</w:t>
      </w:r>
    </w:p>
    <w:p w14:paraId="58E4A963" w14:textId="77777777" w:rsidR="00E82B10" w:rsidRPr="00E82B10" w:rsidRDefault="00E82B10" w:rsidP="00E82B10">
      <w:pPr>
        <w:numPr>
          <w:ilvl w:val="0"/>
          <w:numId w:val="11"/>
        </w:numPr>
        <w:rPr>
          <w:lang w:val="en-IN"/>
        </w:rPr>
      </w:pPr>
      <w:r w:rsidRPr="00E82B10">
        <w:rPr>
          <w:b/>
          <w:bCs/>
          <w:lang w:val="en-IN"/>
        </w:rPr>
        <w:t>Branches</w:t>
      </w:r>
      <w:r w:rsidRPr="00E82B10">
        <w:rPr>
          <w:lang w:val="en-IN"/>
        </w:rPr>
        <w:t xml:space="preserve">: </w:t>
      </w:r>
    </w:p>
    <w:p w14:paraId="57432B0E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staging: Used by cloud developers for testing infrastructure changes.</w:t>
      </w:r>
    </w:p>
    <w:p w14:paraId="46D7AE19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main: Production-ready infrastructure, reviewed and approved by the architect.</w:t>
      </w:r>
    </w:p>
    <w:p w14:paraId="5B3ED224" w14:textId="77777777" w:rsidR="00E82B10" w:rsidRPr="00E82B10" w:rsidRDefault="00E82B10" w:rsidP="00E82B10">
      <w:pPr>
        <w:numPr>
          <w:ilvl w:val="0"/>
          <w:numId w:val="11"/>
        </w:numPr>
        <w:rPr>
          <w:lang w:val="en-IN"/>
        </w:rPr>
      </w:pPr>
      <w:r w:rsidRPr="00E82B10">
        <w:rPr>
          <w:b/>
          <w:bCs/>
          <w:lang w:val="en-IN"/>
        </w:rPr>
        <w:t>Components Provisioned</w:t>
      </w:r>
      <w:r w:rsidRPr="00E82B10">
        <w:rPr>
          <w:lang w:val="en-IN"/>
        </w:rPr>
        <w:t xml:space="preserve">: </w:t>
      </w:r>
    </w:p>
    <w:p w14:paraId="14109FD9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VPC</w:t>
      </w:r>
    </w:p>
    <w:p w14:paraId="5CD10978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lastRenderedPageBreak/>
        <w:t>Amazon Elastic Container Registry (ECR)</w:t>
      </w:r>
    </w:p>
    <w:p w14:paraId="5A651EED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Amazon Elastic Kubernetes Service (EKS)</w:t>
      </w:r>
    </w:p>
    <w:p w14:paraId="74605E3C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Ingress Controller</w:t>
      </w:r>
    </w:p>
    <w:p w14:paraId="300C1278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Notifications</w:t>
      </w:r>
    </w:p>
    <w:p w14:paraId="5A2D4402" w14:textId="77777777" w:rsidR="00E82B10" w:rsidRPr="00E82B10" w:rsidRDefault="00E82B10" w:rsidP="00E82B10">
      <w:pPr>
        <w:numPr>
          <w:ilvl w:val="0"/>
          <w:numId w:val="11"/>
        </w:numPr>
        <w:rPr>
          <w:lang w:val="en-IN"/>
        </w:rPr>
      </w:pPr>
      <w:r w:rsidRPr="00E82B10">
        <w:rPr>
          <w:b/>
          <w:bCs/>
          <w:lang w:val="en-IN"/>
        </w:rPr>
        <w:t>Workflow Execution</w:t>
      </w:r>
      <w:r w:rsidRPr="00E82B10">
        <w:rPr>
          <w:lang w:val="en-IN"/>
        </w:rPr>
        <w:t xml:space="preserve">: </w:t>
      </w:r>
    </w:p>
    <w:p w14:paraId="1596E655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Developers push changes to staging.</w:t>
      </w:r>
    </w:p>
    <w:p w14:paraId="590F0A0B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Terraform plan is triggered in GitHub Actions.</w:t>
      </w:r>
    </w:p>
    <w:p w14:paraId="3101268F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Upon approval, changes are merged into main, triggering Terraform apply.</w:t>
      </w:r>
    </w:p>
    <w:p w14:paraId="1430F845" w14:textId="77777777" w:rsidR="00E82B10" w:rsidRPr="00E82B10" w:rsidRDefault="00E82B10" w:rsidP="00E82B10">
      <w:pPr>
        <w:numPr>
          <w:ilvl w:val="0"/>
          <w:numId w:val="11"/>
        </w:numPr>
        <w:rPr>
          <w:lang w:val="en-IN"/>
        </w:rPr>
      </w:pPr>
      <w:proofErr w:type="spellStart"/>
      <w:r w:rsidRPr="00E82B10">
        <w:rPr>
          <w:b/>
          <w:bCs/>
          <w:lang w:val="en-IN"/>
        </w:rPr>
        <w:t>IaC</w:t>
      </w:r>
      <w:proofErr w:type="spellEnd"/>
      <w:r w:rsidRPr="00E82B10">
        <w:rPr>
          <w:b/>
          <w:bCs/>
          <w:lang w:val="en-IN"/>
        </w:rPr>
        <w:t xml:space="preserve"> Pipeline Stages</w:t>
      </w:r>
      <w:r w:rsidRPr="00E82B10">
        <w:rPr>
          <w:lang w:val="en-IN"/>
        </w:rPr>
        <w:t xml:space="preserve">: </w:t>
      </w:r>
    </w:p>
    <w:p w14:paraId="35B12B03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Checkout source code</w:t>
      </w:r>
    </w:p>
    <w:p w14:paraId="68CBD18D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Terraform setup (</w:t>
      </w:r>
      <w:proofErr w:type="spellStart"/>
      <w:r w:rsidRPr="00E82B10">
        <w:rPr>
          <w:lang w:val="en-IN"/>
        </w:rPr>
        <w:t>init</w:t>
      </w:r>
      <w:proofErr w:type="spellEnd"/>
      <w:r w:rsidRPr="00E82B10">
        <w:rPr>
          <w:lang w:val="en-IN"/>
        </w:rPr>
        <w:t>, format, validate)</w:t>
      </w:r>
    </w:p>
    <w:p w14:paraId="6E3308A7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Terraform plan and approval process</w:t>
      </w:r>
    </w:p>
    <w:p w14:paraId="36DFE73A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Terraform apply</w:t>
      </w:r>
    </w:p>
    <w:p w14:paraId="46B67FF3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AWS configuration and EKS setup</w:t>
      </w:r>
    </w:p>
    <w:p w14:paraId="62576BFC" w14:textId="77777777" w:rsidR="00E82B10" w:rsidRPr="00E82B10" w:rsidRDefault="00E82B10" w:rsidP="00E82B10">
      <w:pPr>
        <w:numPr>
          <w:ilvl w:val="1"/>
          <w:numId w:val="11"/>
        </w:numPr>
        <w:rPr>
          <w:lang w:val="en-IN"/>
        </w:rPr>
      </w:pPr>
      <w:r w:rsidRPr="00E82B10">
        <w:rPr>
          <w:lang w:val="en-IN"/>
        </w:rPr>
        <w:t>Install ingress controller</w:t>
      </w:r>
    </w:p>
    <w:p w14:paraId="4ED6932A" w14:textId="77777777" w:rsidR="00E82B10" w:rsidRPr="00E82B10" w:rsidRDefault="00E82B10" w:rsidP="00E82B10">
      <w:pPr>
        <w:rPr>
          <w:b/>
          <w:bCs/>
          <w:lang w:val="en-IN"/>
        </w:rPr>
      </w:pPr>
      <w:r w:rsidRPr="00E82B10">
        <w:rPr>
          <w:b/>
          <w:bCs/>
          <w:lang w:val="en-IN"/>
        </w:rPr>
        <w:t>2. Application Repository</w:t>
      </w:r>
    </w:p>
    <w:p w14:paraId="18D88C53" w14:textId="77777777" w:rsidR="00E82B10" w:rsidRPr="00E82B10" w:rsidRDefault="00E82B10" w:rsidP="00E82B10">
      <w:pPr>
        <w:numPr>
          <w:ilvl w:val="0"/>
          <w:numId w:val="12"/>
        </w:numPr>
        <w:rPr>
          <w:lang w:val="en-IN"/>
        </w:rPr>
      </w:pPr>
      <w:r w:rsidRPr="00E82B10">
        <w:rPr>
          <w:b/>
          <w:bCs/>
          <w:lang w:val="en-IN"/>
        </w:rPr>
        <w:t>CI/CD Pipeline</w:t>
      </w:r>
      <w:r w:rsidRPr="00E82B10">
        <w:rPr>
          <w:lang w:val="en-IN"/>
        </w:rPr>
        <w:t xml:space="preserve">: </w:t>
      </w:r>
    </w:p>
    <w:p w14:paraId="468C0C5E" w14:textId="77777777" w:rsidR="00E82B10" w:rsidRPr="00E82B10" w:rsidRDefault="00E82B10" w:rsidP="00E82B10">
      <w:pPr>
        <w:numPr>
          <w:ilvl w:val="1"/>
          <w:numId w:val="12"/>
        </w:numPr>
        <w:rPr>
          <w:lang w:val="en-IN"/>
        </w:rPr>
      </w:pPr>
      <w:r w:rsidRPr="00E82B10">
        <w:rPr>
          <w:b/>
          <w:bCs/>
          <w:lang w:val="en-IN"/>
        </w:rPr>
        <w:t>Testing</w:t>
      </w:r>
      <w:r w:rsidRPr="00E82B10">
        <w:rPr>
          <w:lang w:val="en-IN"/>
        </w:rPr>
        <w:t xml:space="preserve">: </w:t>
      </w:r>
    </w:p>
    <w:p w14:paraId="05C33F2E" w14:textId="77777777" w:rsidR="00E82B10" w:rsidRPr="00E82B10" w:rsidRDefault="00E82B10" w:rsidP="00E82B10">
      <w:pPr>
        <w:numPr>
          <w:ilvl w:val="2"/>
          <w:numId w:val="12"/>
        </w:numPr>
        <w:rPr>
          <w:lang w:val="en-IN"/>
        </w:rPr>
      </w:pPr>
      <w:r w:rsidRPr="00E82B10">
        <w:rPr>
          <w:lang w:val="en-IN"/>
        </w:rPr>
        <w:t>Code checkout</w:t>
      </w:r>
    </w:p>
    <w:p w14:paraId="2E5B70B3" w14:textId="77777777" w:rsidR="00E82B10" w:rsidRPr="00E82B10" w:rsidRDefault="00E82B10" w:rsidP="00E82B10">
      <w:pPr>
        <w:numPr>
          <w:ilvl w:val="2"/>
          <w:numId w:val="12"/>
        </w:numPr>
        <w:rPr>
          <w:lang w:val="en-IN"/>
        </w:rPr>
      </w:pPr>
      <w:r w:rsidRPr="00E82B10">
        <w:rPr>
          <w:lang w:val="en-IN"/>
        </w:rPr>
        <w:t>Maven test</w:t>
      </w:r>
    </w:p>
    <w:p w14:paraId="04FF4438" w14:textId="77777777" w:rsidR="00E82B10" w:rsidRPr="00E82B10" w:rsidRDefault="00E82B10" w:rsidP="00E82B10">
      <w:pPr>
        <w:numPr>
          <w:ilvl w:val="2"/>
          <w:numId w:val="12"/>
        </w:numPr>
        <w:rPr>
          <w:lang w:val="en-IN"/>
        </w:rPr>
      </w:pPr>
      <w:proofErr w:type="spellStart"/>
      <w:r w:rsidRPr="00E82B10">
        <w:rPr>
          <w:lang w:val="en-IN"/>
        </w:rPr>
        <w:t>Checkstyle</w:t>
      </w:r>
      <w:proofErr w:type="spellEnd"/>
    </w:p>
    <w:p w14:paraId="4FE8CCDE" w14:textId="77777777" w:rsidR="00E82B10" w:rsidRPr="00E82B10" w:rsidRDefault="00E82B10" w:rsidP="00E82B10">
      <w:pPr>
        <w:numPr>
          <w:ilvl w:val="2"/>
          <w:numId w:val="12"/>
        </w:numPr>
        <w:rPr>
          <w:lang w:val="en-IN"/>
        </w:rPr>
      </w:pPr>
      <w:r w:rsidRPr="00E82B10">
        <w:rPr>
          <w:lang w:val="en-IN"/>
        </w:rPr>
        <w:t>SonarQube static code analysis</w:t>
      </w:r>
    </w:p>
    <w:p w14:paraId="31084727" w14:textId="77777777" w:rsidR="00E82B10" w:rsidRPr="00E82B10" w:rsidRDefault="00E82B10" w:rsidP="00E82B10">
      <w:pPr>
        <w:numPr>
          <w:ilvl w:val="1"/>
          <w:numId w:val="12"/>
        </w:numPr>
        <w:rPr>
          <w:lang w:val="en-IN"/>
        </w:rPr>
      </w:pPr>
      <w:r w:rsidRPr="00E82B10">
        <w:rPr>
          <w:b/>
          <w:bCs/>
          <w:lang w:val="en-IN"/>
        </w:rPr>
        <w:t>Build &amp; Publish</w:t>
      </w:r>
      <w:r w:rsidRPr="00E82B10">
        <w:rPr>
          <w:lang w:val="en-IN"/>
        </w:rPr>
        <w:t xml:space="preserve">: </w:t>
      </w:r>
    </w:p>
    <w:p w14:paraId="259E693A" w14:textId="77777777" w:rsidR="00E82B10" w:rsidRPr="00E82B10" w:rsidRDefault="00E82B10" w:rsidP="00E82B10">
      <w:pPr>
        <w:numPr>
          <w:ilvl w:val="2"/>
          <w:numId w:val="12"/>
        </w:numPr>
        <w:rPr>
          <w:lang w:val="en-IN"/>
        </w:rPr>
      </w:pPr>
      <w:r w:rsidRPr="00E82B10">
        <w:rPr>
          <w:lang w:val="en-IN"/>
        </w:rPr>
        <w:t>Build Java application using Maven.</w:t>
      </w:r>
    </w:p>
    <w:p w14:paraId="4937A98A" w14:textId="77777777" w:rsidR="00E82B10" w:rsidRPr="00E82B10" w:rsidRDefault="00E82B10" w:rsidP="00E82B10">
      <w:pPr>
        <w:numPr>
          <w:ilvl w:val="2"/>
          <w:numId w:val="12"/>
        </w:numPr>
        <w:rPr>
          <w:lang w:val="en-IN"/>
        </w:rPr>
      </w:pPr>
      <w:r w:rsidRPr="00E82B10">
        <w:rPr>
          <w:lang w:val="en-IN"/>
        </w:rPr>
        <w:t>Package it as a Docker image.</w:t>
      </w:r>
    </w:p>
    <w:p w14:paraId="776FFA4E" w14:textId="77777777" w:rsidR="00E82B10" w:rsidRPr="00E82B10" w:rsidRDefault="00E82B10" w:rsidP="00E82B10">
      <w:pPr>
        <w:numPr>
          <w:ilvl w:val="2"/>
          <w:numId w:val="12"/>
        </w:numPr>
        <w:rPr>
          <w:lang w:val="en-IN"/>
        </w:rPr>
      </w:pPr>
      <w:r w:rsidRPr="00E82B10">
        <w:rPr>
          <w:lang w:val="en-IN"/>
        </w:rPr>
        <w:t>Push the image to Amazon ECR.</w:t>
      </w:r>
    </w:p>
    <w:p w14:paraId="1DE2871C" w14:textId="77777777" w:rsidR="00E82B10" w:rsidRPr="00E82B10" w:rsidRDefault="00E82B10" w:rsidP="00E82B10">
      <w:pPr>
        <w:numPr>
          <w:ilvl w:val="1"/>
          <w:numId w:val="12"/>
        </w:numPr>
        <w:rPr>
          <w:lang w:val="en-IN"/>
        </w:rPr>
      </w:pPr>
      <w:r w:rsidRPr="00E82B10">
        <w:rPr>
          <w:b/>
          <w:bCs/>
          <w:lang w:val="en-IN"/>
        </w:rPr>
        <w:lastRenderedPageBreak/>
        <w:t>Deployment</w:t>
      </w:r>
      <w:r w:rsidRPr="00E82B10">
        <w:rPr>
          <w:lang w:val="en-IN"/>
        </w:rPr>
        <w:t xml:space="preserve">: </w:t>
      </w:r>
    </w:p>
    <w:p w14:paraId="166611EB" w14:textId="77777777" w:rsidR="00E82B10" w:rsidRPr="00E82B10" w:rsidRDefault="00E82B10" w:rsidP="00E82B10">
      <w:pPr>
        <w:numPr>
          <w:ilvl w:val="2"/>
          <w:numId w:val="12"/>
        </w:numPr>
        <w:rPr>
          <w:lang w:val="en-IN"/>
        </w:rPr>
      </w:pPr>
      <w:r w:rsidRPr="00E82B10">
        <w:rPr>
          <w:lang w:val="en-IN"/>
        </w:rPr>
        <w:t>Fetch the latest image.</w:t>
      </w:r>
    </w:p>
    <w:p w14:paraId="64CA288E" w14:textId="77777777" w:rsidR="00E82B10" w:rsidRPr="00E82B10" w:rsidRDefault="00E82B10" w:rsidP="00E82B10">
      <w:pPr>
        <w:numPr>
          <w:ilvl w:val="2"/>
          <w:numId w:val="12"/>
        </w:numPr>
        <w:rPr>
          <w:lang w:val="en-IN"/>
        </w:rPr>
      </w:pPr>
      <w:r w:rsidRPr="00E82B10">
        <w:rPr>
          <w:lang w:val="en-IN"/>
        </w:rPr>
        <w:t>Deploy the application to EKS using Helm charts.</w:t>
      </w:r>
    </w:p>
    <w:p w14:paraId="3A82B4AA" w14:textId="77777777" w:rsidR="00E82B10" w:rsidRPr="00E82B10" w:rsidRDefault="00E82B10" w:rsidP="00E82B10">
      <w:pPr>
        <w:numPr>
          <w:ilvl w:val="0"/>
          <w:numId w:val="12"/>
        </w:numPr>
        <w:rPr>
          <w:lang w:val="en-IN"/>
        </w:rPr>
      </w:pPr>
      <w:r w:rsidRPr="00E82B10">
        <w:rPr>
          <w:b/>
          <w:bCs/>
          <w:lang w:val="en-IN"/>
        </w:rPr>
        <w:t>Application Pipeline Stages</w:t>
      </w:r>
      <w:r w:rsidRPr="00E82B10">
        <w:rPr>
          <w:lang w:val="en-IN"/>
        </w:rPr>
        <w:t xml:space="preserve">: </w:t>
      </w:r>
    </w:p>
    <w:p w14:paraId="4359B8DF" w14:textId="77777777" w:rsidR="00E82B10" w:rsidRPr="00E82B10" w:rsidRDefault="00E82B10" w:rsidP="00E82B10">
      <w:pPr>
        <w:numPr>
          <w:ilvl w:val="1"/>
          <w:numId w:val="12"/>
        </w:numPr>
        <w:rPr>
          <w:lang w:val="en-IN"/>
        </w:rPr>
      </w:pPr>
      <w:r w:rsidRPr="00E82B10">
        <w:rPr>
          <w:lang w:val="en-IN"/>
        </w:rPr>
        <w:t>Code checkout</w:t>
      </w:r>
    </w:p>
    <w:p w14:paraId="6416180E" w14:textId="77777777" w:rsidR="00E82B10" w:rsidRPr="00E82B10" w:rsidRDefault="00E82B10" w:rsidP="00E82B10">
      <w:pPr>
        <w:numPr>
          <w:ilvl w:val="1"/>
          <w:numId w:val="12"/>
        </w:numPr>
        <w:rPr>
          <w:lang w:val="en-IN"/>
        </w:rPr>
      </w:pPr>
      <w:r w:rsidRPr="00E82B10">
        <w:rPr>
          <w:lang w:val="en-IN"/>
        </w:rPr>
        <w:t>Unit testing and static analysis</w:t>
      </w:r>
    </w:p>
    <w:p w14:paraId="3EA5B125" w14:textId="77777777" w:rsidR="00E82B10" w:rsidRPr="00E82B10" w:rsidRDefault="00E82B10" w:rsidP="00E82B10">
      <w:pPr>
        <w:numPr>
          <w:ilvl w:val="1"/>
          <w:numId w:val="12"/>
        </w:numPr>
        <w:rPr>
          <w:lang w:val="en-IN"/>
        </w:rPr>
      </w:pPr>
      <w:r w:rsidRPr="00E82B10">
        <w:rPr>
          <w:lang w:val="en-IN"/>
        </w:rPr>
        <w:t>Build Docker image and push to ECR</w:t>
      </w:r>
    </w:p>
    <w:p w14:paraId="7589AD08" w14:textId="77777777" w:rsidR="00E82B10" w:rsidRPr="00E82B10" w:rsidRDefault="00E82B10" w:rsidP="00E82B10">
      <w:pPr>
        <w:numPr>
          <w:ilvl w:val="1"/>
          <w:numId w:val="12"/>
        </w:numPr>
        <w:rPr>
          <w:lang w:val="en-IN"/>
        </w:rPr>
      </w:pPr>
      <w:r w:rsidRPr="00E82B10">
        <w:rPr>
          <w:lang w:val="en-IN"/>
        </w:rPr>
        <w:t>Configure AWS credentials</w:t>
      </w:r>
    </w:p>
    <w:p w14:paraId="3DC00EE2" w14:textId="77777777" w:rsidR="00E82B10" w:rsidRPr="00E82B10" w:rsidRDefault="00E82B10" w:rsidP="00E82B10">
      <w:pPr>
        <w:numPr>
          <w:ilvl w:val="1"/>
          <w:numId w:val="12"/>
        </w:numPr>
        <w:rPr>
          <w:lang w:val="en-IN"/>
        </w:rPr>
      </w:pPr>
      <w:r w:rsidRPr="00E82B10">
        <w:rPr>
          <w:lang w:val="en-IN"/>
        </w:rPr>
        <w:t>Deploy to EKS using Helm</w:t>
      </w:r>
    </w:p>
    <w:p w14:paraId="0C07BB10" w14:textId="77777777" w:rsidR="00E82B10" w:rsidRPr="00E82B10" w:rsidRDefault="00E82B10" w:rsidP="00E82B10">
      <w:pPr>
        <w:rPr>
          <w:b/>
          <w:bCs/>
          <w:lang w:val="en-IN"/>
        </w:rPr>
      </w:pPr>
      <w:r w:rsidRPr="00E82B10">
        <w:rPr>
          <w:b/>
          <w:bCs/>
          <w:lang w:val="en-IN"/>
        </w:rPr>
        <w:t>Workflow Execution</w:t>
      </w:r>
    </w:p>
    <w:p w14:paraId="1FA008D1" w14:textId="77777777" w:rsidR="00E82B10" w:rsidRPr="00E82B10" w:rsidRDefault="00E82B10" w:rsidP="00E82B10">
      <w:pPr>
        <w:rPr>
          <w:b/>
          <w:bCs/>
          <w:lang w:val="en-IN"/>
        </w:rPr>
      </w:pPr>
      <w:proofErr w:type="spellStart"/>
      <w:r w:rsidRPr="00E82B10">
        <w:rPr>
          <w:b/>
          <w:bCs/>
          <w:lang w:val="en-IN"/>
        </w:rPr>
        <w:t>IaC</w:t>
      </w:r>
      <w:proofErr w:type="spellEnd"/>
      <w:r w:rsidRPr="00E82B10">
        <w:rPr>
          <w:b/>
          <w:bCs/>
          <w:lang w:val="en-IN"/>
        </w:rPr>
        <w:t xml:space="preserve"> Pipeline (Terraform)</w:t>
      </w:r>
    </w:p>
    <w:p w14:paraId="597EEFA6" w14:textId="77777777" w:rsidR="00E82B10" w:rsidRPr="00E82B10" w:rsidRDefault="00E82B10" w:rsidP="00E82B10">
      <w:pPr>
        <w:numPr>
          <w:ilvl w:val="0"/>
          <w:numId w:val="13"/>
        </w:numPr>
        <w:rPr>
          <w:lang w:val="en-IN"/>
        </w:rPr>
      </w:pPr>
      <w:r w:rsidRPr="00E82B10">
        <w:rPr>
          <w:b/>
          <w:bCs/>
          <w:lang w:val="en-IN"/>
        </w:rPr>
        <w:t>Terraform Setup</w:t>
      </w:r>
      <w:r w:rsidRPr="00E82B10">
        <w:rPr>
          <w:lang w:val="en-IN"/>
        </w:rPr>
        <w:t>: Initializes Terraform and validates configuration.</w:t>
      </w:r>
    </w:p>
    <w:p w14:paraId="75BC9635" w14:textId="77777777" w:rsidR="00E82B10" w:rsidRPr="00E82B10" w:rsidRDefault="00E82B10" w:rsidP="00E82B10">
      <w:pPr>
        <w:numPr>
          <w:ilvl w:val="0"/>
          <w:numId w:val="13"/>
        </w:numPr>
        <w:rPr>
          <w:lang w:val="en-IN"/>
        </w:rPr>
      </w:pPr>
      <w:r w:rsidRPr="00E82B10">
        <w:rPr>
          <w:b/>
          <w:bCs/>
          <w:lang w:val="en-IN"/>
        </w:rPr>
        <w:t>Plan Execution</w:t>
      </w:r>
      <w:r w:rsidRPr="00E82B10">
        <w:rPr>
          <w:lang w:val="en-IN"/>
        </w:rPr>
        <w:t>: Shows infrastructure changes before applying.</w:t>
      </w:r>
    </w:p>
    <w:p w14:paraId="5EDB6677" w14:textId="77777777" w:rsidR="00E82B10" w:rsidRPr="00E82B10" w:rsidRDefault="00E82B10" w:rsidP="00E82B10">
      <w:pPr>
        <w:numPr>
          <w:ilvl w:val="0"/>
          <w:numId w:val="13"/>
        </w:numPr>
        <w:rPr>
          <w:lang w:val="en-IN"/>
        </w:rPr>
      </w:pPr>
      <w:r w:rsidRPr="00E82B10">
        <w:rPr>
          <w:b/>
          <w:bCs/>
          <w:lang w:val="en-IN"/>
        </w:rPr>
        <w:t>Approval Process</w:t>
      </w:r>
      <w:r w:rsidRPr="00E82B10">
        <w:rPr>
          <w:lang w:val="en-IN"/>
        </w:rPr>
        <w:t xml:space="preserve">: PR is reviewed before merging </w:t>
      </w:r>
      <w:proofErr w:type="gramStart"/>
      <w:r w:rsidRPr="00E82B10">
        <w:rPr>
          <w:lang w:val="en-IN"/>
        </w:rPr>
        <w:t>to</w:t>
      </w:r>
      <w:proofErr w:type="gramEnd"/>
      <w:r w:rsidRPr="00E82B10">
        <w:rPr>
          <w:lang w:val="en-IN"/>
        </w:rPr>
        <w:t xml:space="preserve"> main.</w:t>
      </w:r>
    </w:p>
    <w:p w14:paraId="21F6BCC6" w14:textId="77777777" w:rsidR="00E82B10" w:rsidRPr="00E82B10" w:rsidRDefault="00E82B10" w:rsidP="00E82B10">
      <w:pPr>
        <w:numPr>
          <w:ilvl w:val="0"/>
          <w:numId w:val="13"/>
        </w:numPr>
        <w:rPr>
          <w:lang w:val="en-IN"/>
        </w:rPr>
      </w:pPr>
      <w:r w:rsidRPr="00E82B10">
        <w:rPr>
          <w:b/>
          <w:bCs/>
          <w:lang w:val="en-IN"/>
        </w:rPr>
        <w:t>Terraform Apply</w:t>
      </w:r>
      <w:r w:rsidRPr="00E82B10">
        <w:rPr>
          <w:lang w:val="en-IN"/>
        </w:rPr>
        <w:t>: After merging, GitHub Actions deploys the infrastructure.</w:t>
      </w:r>
    </w:p>
    <w:p w14:paraId="11B4ADBB" w14:textId="77777777" w:rsidR="00E82B10" w:rsidRPr="00E82B10" w:rsidRDefault="00E82B10" w:rsidP="00E82B10">
      <w:pPr>
        <w:rPr>
          <w:b/>
          <w:bCs/>
          <w:lang w:val="en-IN"/>
        </w:rPr>
      </w:pPr>
      <w:r w:rsidRPr="00E82B10">
        <w:rPr>
          <w:b/>
          <w:bCs/>
          <w:lang w:val="en-IN"/>
        </w:rPr>
        <w:t>Application Pipeline</w:t>
      </w:r>
    </w:p>
    <w:p w14:paraId="5B79A271" w14:textId="77777777" w:rsidR="00E82B10" w:rsidRPr="00E82B10" w:rsidRDefault="00E82B10" w:rsidP="00E82B10">
      <w:pPr>
        <w:numPr>
          <w:ilvl w:val="0"/>
          <w:numId w:val="14"/>
        </w:numPr>
        <w:rPr>
          <w:lang w:val="en-IN"/>
        </w:rPr>
      </w:pPr>
      <w:r w:rsidRPr="00E82B10">
        <w:rPr>
          <w:b/>
          <w:bCs/>
          <w:lang w:val="en-IN"/>
        </w:rPr>
        <w:t>Code Checkout &amp; Build</w:t>
      </w:r>
      <w:r w:rsidRPr="00E82B10">
        <w:rPr>
          <w:lang w:val="en-IN"/>
        </w:rPr>
        <w:t>: Fetches code and builds the application.</w:t>
      </w:r>
    </w:p>
    <w:p w14:paraId="6459BC24" w14:textId="77777777" w:rsidR="00E82B10" w:rsidRPr="00E82B10" w:rsidRDefault="00E82B10" w:rsidP="00E82B10">
      <w:pPr>
        <w:numPr>
          <w:ilvl w:val="0"/>
          <w:numId w:val="14"/>
        </w:numPr>
        <w:rPr>
          <w:lang w:val="en-IN"/>
        </w:rPr>
      </w:pPr>
      <w:r w:rsidRPr="00E82B10">
        <w:rPr>
          <w:b/>
          <w:bCs/>
          <w:lang w:val="en-IN"/>
        </w:rPr>
        <w:t>Testing &amp; Quality Checks</w:t>
      </w:r>
      <w:r w:rsidRPr="00E82B10">
        <w:rPr>
          <w:lang w:val="en-IN"/>
        </w:rPr>
        <w:t xml:space="preserve">: Runs SonarQube, </w:t>
      </w:r>
      <w:proofErr w:type="spellStart"/>
      <w:r w:rsidRPr="00E82B10">
        <w:rPr>
          <w:lang w:val="en-IN"/>
        </w:rPr>
        <w:t>Checkstyle</w:t>
      </w:r>
      <w:proofErr w:type="spellEnd"/>
      <w:r w:rsidRPr="00E82B10">
        <w:rPr>
          <w:lang w:val="en-IN"/>
        </w:rPr>
        <w:t>, and unit tests.</w:t>
      </w:r>
    </w:p>
    <w:p w14:paraId="61938AEA" w14:textId="77777777" w:rsidR="00E82B10" w:rsidRPr="00E82B10" w:rsidRDefault="00E82B10" w:rsidP="00E82B10">
      <w:pPr>
        <w:numPr>
          <w:ilvl w:val="0"/>
          <w:numId w:val="14"/>
        </w:numPr>
        <w:rPr>
          <w:lang w:val="en-IN"/>
        </w:rPr>
      </w:pPr>
      <w:proofErr w:type="spellStart"/>
      <w:r w:rsidRPr="00E82B10">
        <w:rPr>
          <w:b/>
          <w:bCs/>
          <w:lang w:val="en-IN"/>
        </w:rPr>
        <w:t>Dockerization</w:t>
      </w:r>
      <w:proofErr w:type="spellEnd"/>
      <w:r w:rsidRPr="00E82B10">
        <w:rPr>
          <w:b/>
          <w:bCs/>
          <w:lang w:val="en-IN"/>
        </w:rPr>
        <w:t xml:space="preserve"> &amp; Push to ECR</w:t>
      </w:r>
      <w:r w:rsidRPr="00E82B10">
        <w:rPr>
          <w:lang w:val="en-IN"/>
        </w:rPr>
        <w:t>: Creates Docker image and stores it in ECR.</w:t>
      </w:r>
    </w:p>
    <w:p w14:paraId="74452B0A" w14:textId="77777777" w:rsidR="00E82B10" w:rsidRPr="00E82B10" w:rsidRDefault="00E82B10" w:rsidP="00E82B10">
      <w:pPr>
        <w:numPr>
          <w:ilvl w:val="0"/>
          <w:numId w:val="14"/>
        </w:numPr>
        <w:rPr>
          <w:lang w:val="en-IN"/>
        </w:rPr>
      </w:pPr>
      <w:r w:rsidRPr="00E82B10">
        <w:rPr>
          <w:b/>
          <w:bCs/>
          <w:lang w:val="en-IN"/>
        </w:rPr>
        <w:t>Deployment via Helm</w:t>
      </w:r>
      <w:r w:rsidRPr="00E82B10">
        <w:rPr>
          <w:lang w:val="en-IN"/>
        </w:rPr>
        <w:t>: Deploys application to EKS cluster.</w:t>
      </w:r>
    </w:p>
    <w:p w14:paraId="1C911E63" w14:textId="77777777" w:rsidR="00E82B10" w:rsidRPr="00E82B10" w:rsidRDefault="00E82B10" w:rsidP="00E82B10">
      <w:pPr>
        <w:rPr>
          <w:b/>
          <w:bCs/>
          <w:lang w:val="en-IN"/>
        </w:rPr>
      </w:pPr>
      <w:r w:rsidRPr="00E82B10">
        <w:rPr>
          <w:b/>
          <w:bCs/>
          <w:lang w:val="en-IN"/>
        </w:rPr>
        <w:t>Repository Links</w:t>
      </w:r>
    </w:p>
    <w:p w14:paraId="06478A45" w14:textId="35823927" w:rsidR="00E82B10" w:rsidRPr="00E82B10" w:rsidRDefault="00E82B10" w:rsidP="00E82B10">
      <w:pPr>
        <w:numPr>
          <w:ilvl w:val="0"/>
          <w:numId w:val="15"/>
        </w:numPr>
        <w:rPr>
          <w:lang w:val="en-IN"/>
        </w:rPr>
      </w:pPr>
      <w:proofErr w:type="spellStart"/>
      <w:r w:rsidRPr="00E82B10">
        <w:rPr>
          <w:b/>
          <w:bCs/>
          <w:lang w:val="en-IN"/>
        </w:rPr>
        <w:t>IaC</w:t>
      </w:r>
      <w:proofErr w:type="spellEnd"/>
      <w:r w:rsidRPr="00E82B10">
        <w:rPr>
          <w:b/>
          <w:bCs/>
          <w:lang w:val="en-IN"/>
        </w:rPr>
        <w:t xml:space="preserve"> Repository</w:t>
      </w:r>
      <w:r w:rsidRPr="00E82B10">
        <w:rPr>
          <w:lang w:val="en-IN"/>
        </w:rPr>
        <w:t>: https://github.com/maheshkoheda/iac-vprofile/actions</w:t>
      </w:r>
    </w:p>
    <w:p w14:paraId="72419ED2" w14:textId="2E2CF3AF" w:rsidR="00E82B10" w:rsidRPr="00E82B10" w:rsidRDefault="00E82B10" w:rsidP="00265B18">
      <w:pPr>
        <w:numPr>
          <w:ilvl w:val="0"/>
          <w:numId w:val="15"/>
        </w:numPr>
        <w:rPr>
          <w:b/>
          <w:bCs/>
          <w:lang w:val="en-IN"/>
        </w:rPr>
      </w:pPr>
      <w:r w:rsidRPr="00E82B10">
        <w:rPr>
          <w:b/>
          <w:bCs/>
          <w:lang w:val="en-IN"/>
        </w:rPr>
        <w:t>Application Repository</w:t>
      </w:r>
      <w:r w:rsidRPr="00E82B10">
        <w:rPr>
          <w:lang w:val="en-IN"/>
        </w:rPr>
        <w:t xml:space="preserve">: </w:t>
      </w:r>
      <w:hyperlink r:id="rId7" w:history="1">
        <w:r w:rsidRPr="00714215">
          <w:rPr>
            <w:rStyle w:val="Hyperlink"/>
            <w:lang w:val="en-IN"/>
          </w:rPr>
          <w:t>https://github.com/maheshkoheda/vprofile-action/actions</w:t>
        </w:r>
      </w:hyperlink>
    </w:p>
    <w:p w14:paraId="11F88E75" w14:textId="1DD43D55" w:rsidR="00E82B10" w:rsidRPr="00E82B10" w:rsidRDefault="00E82B10" w:rsidP="00265B18">
      <w:pPr>
        <w:numPr>
          <w:ilvl w:val="0"/>
          <w:numId w:val="15"/>
        </w:numPr>
        <w:rPr>
          <w:b/>
          <w:bCs/>
          <w:lang w:val="en-IN"/>
        </w:rPr>
      </w:pPr>
      <w:r w:rsidRPr="00E82B10">
        <w:rPr>
          <w:b/>
          <w:bCs/>
          <w:lang w:val="en-IN"/>
        </w:rPr>
        <w:t>Future Enhancements</w:t>
      </w:r>
    </w:p>
    <w:p w14:paraId="077DD967" w14:textId="77777777" w:rsidR="00E82B10" w:rsidRPr="00E82B10" w:rsidRDefault="00E82B10" w:rsidP="00E82B10">
      <w:pPr>
        <w:numPr>
          <w:ilvl w:val="0"/>
          <w:numId w:val="16"/>
        </w:numPr>
        <w:rPr>
          <w:lang w:val="en-IN"/>
        </w:rPr>
      </w:pPr>
      <w:r w:rsidRPr="00E82B10">
        <w:rPr>
          <w:lang w:val="en-IN"/>
        </w:rPr>
        <w:t xml:space="preserve">Implement </w:t>
      </w:r>
      <w:proofErr w:type="spellStart"/>
      <w:r w:rsidRPr="00E82B10">
        <w:rPr>
          <w:lang w:val="en-IN"/>
        </w:rPr>
        <w:t>ArgoCD</w:t>
      </w:r>
      <w:proofErr w:type="spellEnd"/>
      <w:r w:rsidRPr="00E82B10">
        <w:rPr>
          <w:lang w:val="en-IN"/>
        </w:rPr>
        <w:t xml:space="preserve"> for enhanced </w:t>
      </w:r>
      <w:proofErr w:type="spellStart"/>
      <w:r w:rsidRPr="00E82B10">
        <w:rPr>
          <w:lang w:val="en-IN"/>
        </w:rPr>
        <w:t>GitOps</w:t>
      </w:r>
      <w:proofErr w:type="spellEnd"/>
      <w:r w:rsidRPr="00E82B10">
        <w:rPr>
          <w:lang w:val="en-IN"/>
        </w:rPr>
        <w:t xml:space="preserve"> automation.</w:t>
      </w:r>
    </w:p>
    <w:p w14:paraId="0209FA8F" w14:textId="77777777" w:rsidR="00E82B10" w:rsidRPr="00E82B10" w:rsidRDefault="00E82B10" w:rsidP="00E82B10">
      <w:pPr>
        <w:numPr>
          <w:ilvl w:val="0"/>
          <w:numId w:val="16"/>
        </w:numPr>
        <w:rPr>
          <w:lang w:val="en-IN"/>
        </w:rPr>
      </w:pPr>
      <w:r w:rsidRPr="00E82B10">
        <w:rPr>
          <w:lang w:val="en-IN"/>
        </w:rPr>
        <w:lastRenderedPageBreak/>
        <w:t>Add security best practices for Terraform and Kubernetes.</w:t>
      </w:r>
    </w:p>
    <w:p w14:paraId="53DDE945" w14:textId="77777777" w:rsidR="00E82B10" w:rsidRDefault="00E82B10" w:rsidP="00E82B10">
      <w:pPr>
        <w:numPr>
          <w:ilvl w:val="0"/>
          <w:numId w:val="16"/>
        </w:numPr>
        <w:rPr>
          <w:lang w:val="en-IN"/>
        </w:rPr>
      </w:pPr>
      <w:r w:rsidRPr="00E82B10">
        <w:rPr>
          <w:lang w:val="en-IN"/>
        </w:rPr>
        <w:t>Improve monitoring using Prometheus and Grafana.</w:t>
      </w:r>
    </w:p>
    <w:p w14:paraId="42BDC9BE" w14:textId="746B311D" w:rsidR="00E82B10" w:rsidRPr="00E82B10" w:rsidRDefault="00E82B10" w:rsidP="00E82B10">
      <w:pPr>
        <w:rPr>
          <w:b/>
          <w:bCs/>
          <w:lang w:val="en-IN"/>
        </w:rPr>
      </w:pPr>
      <w:r w:rsidRPr="00E82B10">
        <w:rPr>
          <w:b/>
          <w:bCs/>
          <w:lang w:val="en-IN"/>
        </w:rPr>
        <w:t xml:space="preserve">Some Pictures for setup and execution attached </w:t>
      </w:r>
    </w:p>
    <w:p w14:paraId="15041F23" w14:textId="1048DA29" w:rsidR="00E82B10" w:rsidRDefault="005228A0" w:rsidP="00E82B10">
      <w:pPr>
        <w:rPr>
          <w:lang w:val="en-IN"/>
        </w:rPr>
      </w:pPr>
      <w:r>
        <w:rPr>
          <w:noProof/>
        </w:rPr>
        <w:drawing>
          <wp:inline distT="0" distB="0" distL="0" distR="0" wp14:anchorId="2AF72F29" wp14:editId="72238F4F">
            <wp:extent cx="5130800" cy="4921250"/>
            <wp:effectExtent l="0" t="0" r="0" b="0"/>
            <wp:docPr id="78683988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3988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B960" w14:textId="43ACEE27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B701F25" wp14:editId="524041C4">
            <wp:extent cx="5486400" cy="2828290"/>
            <wp:effectExtent l="0" t="0" r="0" b="0"/>
            <wp:docPr id="88857093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7093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A2BF" w14:textId="04685D26" w:rsidR="005228A0" w:rsidRDefault="005228A0" w:rsidP="00E82B10">
      <w:pPr>
        <w:rPr>
          <w:lang w:val="en-IN"/>
        </w:rPr>
      </w:pPr>
      <w:r>
        <w:rPr>
          <w:noProof/>
        </w:rPr>
        <w:drawing>
          <wp:inline distT="0" distB="0" distL="0" distR="0" wp14:anchorId="14309214" wp14:editId="12A1CF5D">
            <wp:extent cx="5486400" cy="3256280"/>
            <wp:effectExtent l="0" t="0" r="0" b="1270"/>
            <wp:docPr id="94368073" name="Picture 6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8073" name="Picture 6" descr="A screenshot of a web p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1372" w14:textId="4CED74E4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27AFAD2" wp14:editId="3F5A2960">
            <wp:extent cx="5486400" cy="3653790"/>
            <wp:effectExtent l="0" t="0" r="0" b="3810"/>
            <wp:docPr id="152921190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11908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60E7" w14:textId="08681592" w:rsidR="005228A0" w:rsidRDefault="005228A0" w:rsidP="00E82B10">
      <w:pPr>
        <w:rPr>
          <w:lang w:val="en-IN"/>
        </w:rPr>
      </w:pPr>
      <w:r>
        <w:rPr>
          <w:noProof/>
        </w:rPr>
        <w:drawing>
          <wp:inline distT="0" distB="0" distL="0" distR="0" wp14:anchorId="698BB724" wp14:editId="1CDA75C8">
            <wp:extent cx="5486400" cy="726440"/>
            <wp:effectExtent l="0" t="0" r="0" b="0"/>
            <wp:docPr id="70566098" name="Picture 8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6098" name="Picture 8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E44E" w14:textId="754D7B5F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6884DAB" wp14:editId="24DD6B36">
            <wp:extent cx="5486400" cy="3592195"/>
            <wp:effectExtent l="0" t="0" r="0" b="8255"/>
            <wp:docPr id="187744006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40064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42BE" w14:textId="4B7C9360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181B292" wp14:editId="7E863CD6">
            <wp:extent cx="5486400" cy="5263515"/>
            <wp:effectExtent l="0" t="0" r="0" b="0"/>
            <wp:docPr id="210262612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612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FABF" w14:textId="77777777" w:rsidR="005228A0" w:rsidRDefault="005228A0" w:rsidP="00E82B10">
      <w:pPr>
        <w:rPr>
          <w:lang w:val="en-IN"/>
        </w:rPr>
      </w:pPr>
    </w:p>
    <w:p w14:paraId="6046048E" w14:textId="6BFFB2B5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23521F0" wp14:editId="56FF7CE1">
            <wp:extent cx="5486400" cy="5332730"/>
            <wp:effectExtent l="0" t="0" r="0" b="1270"/>
            <wp:docPr id="175061377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13773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5C5E" w14:textId="468E9F92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F5B26A4" wp14:editId="0286096F">
            <wp:extent cx="5486400" cy="3085465"/>
            <wp:effectExtent l="0" t="0" r="0" b="635"/>
            <wp:docPr id="97161156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1156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40EA" w14:textId="11F1D7FB" w:rsidR="005228A0" w:rsidRDefault="005228A0" w:rsidP="00E82B10">
      <w:pPr>
        <w:rPr>
          <w:lang w:val="en-IN"/>
        </w:rPr>
      </w:pPr>
      <w:r>
        <w:rPr>
          <w:noProof/>
        </w:rPr>
        <w:drawing>
          <wp:inline distT="0" distB="0" distL="0" distR="0" wp14:anchorId="41F5DAA8" wp14:editId="7BA412F1">
            <wp:extent cx="5486400" cy="2880360"/>
            <wp:effectExtent l="0" t="0" r="0" b="0"/>
            <wp:docPr id="65336732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67329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D6CC" w14:textId="0B9F59F7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97F76B2" wp14:editId="224BC4CB">
            <wp:extent cx="5486400" cy="5111115"/>
            <wp:effectExtent l="0" t="0" r="0" b="0"/>
            <wp:docPr id="466479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798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AF32" w14:textId="1A501E50" w:rsidR="005228A0" w:rsidRDefault="005228A0" w:rsidP="00E82B10">
      <w:pPr>
        <w:rPr>
          <w:lang w:val="en-IN"/>
        </w:rPr>
      </w:pPr>
      <w:r>
        <w:rPr>
          <w:noProof/>
        </w:rPr>
        <w:drawing>
          <wp:inline distT="0" distB="0" distL="0" distR="0" wp14:anchorId="700F8379" wp14:editId="1A31FE0C">
            <wp:extent cx="5486400" cy="2880360"/>
            <wp:effectExtent l="0" t="0" r="0" b="0"/>
            <wp:docPr id="43287989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9896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58EB" w14:textId="3EF43C58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B0533CE" wp14:editId="6AB52A59">
            <wp:extent cx="5486400" cy="2880360"/>
            <wp:effectExtent l="0" t="0" r="0" b="0"/>
            <wp:docPr id="116747572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75720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332D" w14:textId="3E39EEEC" w:rsidR="005228A0" w:rsidRDefault="005228A0" w:rsidP="00E82B10">
      <w:pPr>
        <w:rPr>
          <w:lang w:val="en-IN"/>
        </w:rPr>
      </w:pPr>
      <w:r>
        <w:rPr>
          <w:noProof/>
        </w:rPr>
        <w:drawing>
          <wp:inline distT="0" distB="0" distL="0" distR="0" wp14:anchorId="775C6EDD" wp14:editId="4455F178">
            <wp:extent cx="5486400" cy="2880360"/>
            <wp:effectExtent l="0" t="0" r="0" b="0"/>
            <wp:docPr id="376526362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26362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888B" w14:textId="1ED2F826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63B3B5D" wp14:editId="64567073">
            <wp:extent cx="5486400" cy="2880360"/>
            <wp:effectExtent l="0" t="0" r="0" b="0"/>
            <wp:docPr id="293629925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29925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8FE7" w14:textId="7BA50226" w:rsidR="005228A0" w:rsidRDefault="005228A0" w:rsidP="00E82B10">
      <w:pPr>
        <w:rPr>
          <w:lang w:val="en-IN"/>
        </w:rPr>
      </w:pPr>
      <w:r>
        <w:rPr>
          <w:noProof/>
        </w:rPr>
        <w:drawing>
          <wp:inline distT="0" distB="0" distL="0" distR="0" wp14:anchorId="30D57520" wp14:editId="6DBFB875">
            <wp:extent cx="5486400" cy="3354705"/>
            <wp:effectExtent l="0" t="0" r="0" b="0"/>
            <wp:docPr id="37087062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70626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22CC" w14:textId="6A2D65A6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5E1F465" wp14:editId="0B9D41D5">
            <wp:extent cx="5486400" cy="5193665"/>
            <wp:effectExtent l="0" t="0" r="0" b="6985"/>
            <wp:docPr id="1655756098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56098" name="Picture 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9163" w14:textId="7F44B7CD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AB51809" wp14:editId="3181D20B">
            <wp:extent cx="5486400" cy="2880360"/>
            <wp:effectExtent l="0" t="0" r="0" b="0"/>
            <wp:docPr id="361794840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94840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2441" w14:textId="50E770CD" w:rsidR="005228A0" w:rsidRDefault="005228A0" w:rsidP="00E82B10">
      <w:pPr>
        <w:rPr>
          <w:lang w:val="en-IN"/>
        </w:rPr>
      </w:pPr>
      <w:r>
        <w:rPr>
          <w:noProof/>
        </w:rPr>
        <w:drawing>
          <wp:inline distT="0" distB="0" distL="0" distR="0" wp14:anchorId="1BD6D7EB" wp14:editId="2108B1A2">
            <wp:extent cx="5486400" cy="2880360"/>
            <wp:effectExtent l="0" t="0" r="0" b="0"/>
            <wp:docPr id="1133774055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74055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9841" w14:textId="08F3AD9A" w:rsidR="005228A0" w:rsidRDefault="005228A0" w:rsidP="00E82B1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CDF7FFA" wp14:editId="3544A098">
            <wp:extent cx="3073400" cy="3549650"/>
            <wp:effectExtent l="0" t="0" r="0" b="0"/>
            <wp:docPr id="1405105916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05916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0C6BA" w14:textId="548D22B2" w:rsidR="005228A0" w:rsidRDefault="005228A0" w:rsidP="00E82B10">
      <w:pPr>
        <w:rPr>
          <w:lang w:val="en-IN"/>
        </w:rPr>
      </w:pPr>
      <w:r>
        <w:rPr>
          <w:noProof/>
        </w:rPr>
        <w:drawing>
          <wp:inline distT="0" distB="0" distL="0" distR="0" wp14:anchorId="5B2FABD7" wp14:editId="4578F8EE">
            <wp:extent cx="1930400" cy="3778250"/>
            <wp:effectExtent l="0" t="0" r="0" b="0"/>
            <wp:docPr id="879779604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79604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0A8C" w14:textId="77777777" w:rsidR="00E82B10" w:rsidRDefault="00E82B10" w:rsidP="00E82B10">
      <w:pPr>
        <w:rPr>
          <w:lang w:val="en-IN"/>
        </w:rPr>
      </w:pPr>
    </w:p>
    <w:p w14:paraId="3A295B37" w14:textId="77777777" w:rsidR="00E82B10" w:rsidRPr="00E82B10" w:rsidRDefault="00E82B10" w:rsidP="00E82B10">
      <w:pPr>
        <w:rPr>
          <w:lang w:val="en-IN"/>
        </w:rPr>
      </w:pPr>
    </w:p>
    <w:p w14:paraId="034AEFCD" w14:textId="77777777" w:rsidR="00E82B10" w:rsidRPr="00E82B10" w:rsidRDefault="00E82B10" w:rsidP="00E82B10">
      <w:pPr>
        <w:rPr>
          <w:b/>
          <w:bCs/>
          <w:lang w:val="en-IN"/>
        </w:rPr>
      </w:pPr>
      <w:r w:rsidRPr="00E82B10">
        <w:rPr>
          <w:b/>
          <w:bCs/>
          <w:lang w:val="en-IN"/>
        </w:rPr>
        <w:lastRenderedPageBreak/>
        <w:t>Author</w:t>
      </w:r>
    </w:p>
    <w:p w14:paraId="6CDE313C" w14:textId="77777777" w:rsidR="00E82B10" w:rsidRPr="00E82B10" w:rsidRDefault="00E82B10" w:rsidP="00E82B10">
      <w:pPr>
        <w:rPr>
          <w:lang w:val="en-IN"/>
        </w:rPr>
      </w:pPr>
      <w:hyperlink r:id="rId29" w:history="1">
        <w:proofErr w:type="spellStart"/>
        <w:r w:rsidRPr="00E82B10">
          <w:rPr>
            <w:rStyle w:val="Hyperlink"/>
            <w:lang w:val="en-IN"/>
          </w:rPr>
          <w:t>maheshkoheda</w:t>
        </w:r>
        <w:proofErr w:type="spellEnd"/>
      </w:hyperlink>
    </w:p>
    <w:p w14:paraId="7AF32C8D" w14:textId="37B041AA" w:rsidR="0066432F" w:rsidRPr="00E82B10" w:rsidRDefault="0066432F" w:rsidP="00E82B10"/>
    <w:sectPr w:rsidR="0066432F" w:rsidRPr="00E82B1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79481D"/>
    <w:multiLevelType w:val="multilevel"/>
    <w:tmpl w:val="93A23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65D5FC0"/>
    <w:multiLevelType w:val="multilevel"/>
    <w:tmpl w:val="03A64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F66673"/>
    <w:multiLevelType w:val="multilevel"/>
    <w:tmpl w:val="2DDE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06220E"/>
    <w:multiLevelType w:val="multilevel"/>
    <w:tmpl w:val="3B36E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CD1D0D"/>
    <w:multiLevelType w:val="multilevel"/>
    <w:tmpl w:val="47367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BF0375"/>
    <w:multiLevelType w:val="multilevel"/>
    <w:tmpl w:val="85E87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E45313"/>
    <w:multiLevelType w:val="multilevel"/>
    <w:tmpl w:val="8862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1418074">
    <w:abstractNumId w:val="8"/>
  </w:num>
  <w:num w:numId="2" w16cid:durableId="1576553891">
    <w:abstractNumId w:val="6"/>
  </w:num>
  <w:num w:numId="3" w16cid:durableId="1530534193">
    <w:abstractNumId w:val="5"/>
  </w:num>
  <w:num w:numId="4" w16cid:durableId="1732725412">
    <w:abstractNumId w:val="4"/>
  </w:num>
  <w:num w:numId="5" w16cid:durableId="968170187">
    <w:abstractNumId w:val="7"/>
  </w:num>
  <w:num w:numId="6" w16cid:durableId="862287105">
    <w:abstractNumId w:val="3"/>
  </w:num>
  <w:num w:numId="7" w16cid:durableId="238176840">
    <w:abstractNumId w:val="2"/>
  </w:num>
  <w:num w:numId="8" w16cid:durableId="465049114">
    <w:abstractNumId w:val="1"/>
  </w:num>
  <w:num w:numId="9" w16cid:durableId="1788816394">
    <w:abstractNumId w:val="0"/>
  </w:num>
  <w:num w:numId="10" w16cid:durableId="2121215021">
    <w:abstractNumId w:val="9"/>
  </w:num>
  <w:num w:numId="11" w16cid:durableId="606697393">
    <w:abstractNumId w:val="13"/>
  </w:num>
  <w:num w:numId="12" w16cid:durableId="1808933876">
    <w:abstractNumId w:val="10"/>
  </w:num>
  <w:num w:numId="13" w16cid:durableId="1778021670">
    <w:abstractNumId w:val="11"/>
  </w:num>
  <w:num w:numId="14" w16cid:durableId="375743263">
    <w:abstractNumId w:val="15"/>
  </w:num>
  <w:num w:numId="15" w16cid:durableId="1716847822">
    <w:abstractNumId w:val="14"/>
  </w:num>
  <w:num w:numId="16" w16cid:durableId="12237590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228A0"/>
    <w:rsid w:val="0066432F"/>
    <w:rsid w:val="00AA1D8D"/>
    <w:rsid w:val="00B47730"/>
    <w:rsid w:val="00CB0664"/>
    <w:rsid w:val="00CF4857"/>
    <w:rsid w:val="00E82B1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B5F3EF"/>
  <w14:defaultImageDpi w14:val="300"/>
  <w15:docId w15:val="{D6190E25-CF64-465B-99BD-1F6E3F4C3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82B1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04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maheshkoheda/vprofile-action/action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maheshkohed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Amala Koheda</cp:lastModifiedBy>
  <cp:revision>3</cp:revision>
  <dcterms:created xsi:type="dcterms:W3CDTF">2013-12-23T23:15:00Z</dcterms:created>
  <dcterms:modified xsi:type="dcterms:W3CDTF">2025-02-13T23:30:00Z</dcterms:modified>
  <cp:category/>
</cp:coreProperties>
</file>